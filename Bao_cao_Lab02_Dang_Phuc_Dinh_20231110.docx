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4910" w14:textId="77777777" w:rsidR="00DB64E6" w:rsidRDefault="00000000">
      <w:pPr>
        <w:pStyle w:val="Heading1"/>
      </w:pPr>
      <w:r>
        <w:t>BÁO CÁO THỰC HÀNH LAB 02</w:t>
      </w:r>
    </w:p>
    <w:p w14:paraId="7D99C087" w14:textId="77777777" w:rsidR="00DB64E6" w:rsidRDefault="00000000">
      <w:r>
        <w:rPr>
          <w:b/>
        </w:rPr>
        <w:t>Xây dựng ứng dụng Java Console bằng Maven và đóng gói JAR</w:t>
      </w:r>
      <w:r>
        <w:rPr>
          <w:b/>
        </w:rPr>
        <w:br/>
      </w:r>
    </w:p>
    <w:p w14:paraId="0E7BF375" w14:textId="77777777" w:rsidR="00DB64E6" w:rsidRDefault="00000000">
      <w:r>
        <w:t>Họ và tên: Đặng Phúc Đình</w:t>
      </w:r>
    </w:p>
    <w:p w14:paraId="44377F15" w14:textId="77777777" w:rsidR="00DB64E6" w:rsidRDefault="00000000">
      <w:r>
        <w:t>Mã sinh viên: 20231110</w:t>
      </w:r>
    </w:p>
    <w:p w14:paraId="20132F95" w14:textId="77777777" w:rsidR="00DB64E6" w:rsidRDefault="00000000">
      <w:r>
        <w:t>Môn học: Lập trình Java</w:t>
      </w:r>
    </w:p>
    <w:p w14:paraId="1B1530A3" w14:textId="77777777" w:rsidR="00DB64E6" w:rsidRDefault="00000000">
      <w:pPr>
        <w:pStyle w:val="Heading2"/>
      </w:pPr>
      <w:r>
        <w:t>I. Mục tiêu</w:t>
      </w:r>
    </w:p>
    <w:p w14:paraId="16F797F6" w14:textId="77777777" w:rsidR="00DB64E6" w:rsidRDefault="00000000">
      <w:r>
        <w:t>- Tạo dự án Java bằng Maven.</w:t>
      </w:r>
      <w:r>
        <w:br/>
        <w:t>- Xây dựng chương trình Java Console.</w:t>
      </w:r>
      <w:r>
        <w:br/>
        <w:t>- Nhập thông tin sinh viên và tính điểm tổng kết.</w:t>
      </w:r>
      <w:r>
        <w:br/>
        <w:t>- Xếp loại sinh viên.</w:t>
      </w:r>
      <w:r>
        <w:br/>
        <w:t>- Đóng gói chương trình thành file JAR và chạy bằng java -jar.</w:t>
      </w:r>
    </w:p>
    <w:p w14:paraId="338D7B6E" w14:textId="77777777" w:rsidR="00DB64E6" w:rsidRDefault="00000000">
      <w:pPr>
        <w:pStyle w:val="Heading2"/>
      </w:pPr>
      <w:r>
        <w:t>II. Cấu trúc dự án</w:t>
      </w:r>
    </w:p>
    <w:p w14:paraId="55C4F43D" w14:textId="77777777" w:rsidR="00DB64E6" w:rsidRDefault="00000000">
      <w:r>
        <w:t>lab02-java-maven-jar</w:t>
      </w:r>
      <w:r>
        <w:br/>
        <w:t>├── pom.xml</w:t>
      </w:r>
      <w:r>
        <w:br/>
        <w:t>└── src</w:t>
      </w:r>
      <w:r>
        <w:br/>
        <w:t xml:space="preserve">    └── main</w:t>
      </w:r>
      <w:r>
        <w:br/>
        <w:t xml:space="preserve">        └── java</w:t>
      </w:r>
      <w:r>
        <w:br/>
        <w:t xml:space="preserve">            └── vn.edu.eaut.lab2</w:t>
      </w:r>
      <w:r>
        <w:br/>
        <w:t xml:space="preserve">                ├── App.java</w:t>
      </w:r>
      <w:r>
        <w:br/>
        <w:t xml:space="preserve">                ├── Student.java</w:t>
      </w:r>
      <w:r>
        <w:br/>
        <w:t xml:space="preserve">                └── GradeCalculator.java</w:t>
      </w:r>
    </w:p>
    <w:p w14:paraId="7FDABAB9" w14:textId="77777777" w:rsidR="00DB64E6" w:rsidRDefault="00000000">
      <w:pPr>
        <w:pStyle w:val="Heading2"/>
      </w:pPr>
      <w:r>
        <w:t>III. Chức năng các lớp</w:t>
      </w:r>
    </w:p>
    <w:p w14:paraId="053A4100" w14:textId="77777777" w:rsidR="00DB64E6" w:rsidRDefault="00000000">
      <w:r>
        <w:t>• Student.java: Lưu mã sinh viên, họ tên, điểm chuyên cần, giữa kỳ và cuối kỳ.</w:t>
      </w:r>
      <w:r>
        <w:br/>
        <w:t>• GradeCalculator.java: Tính điểm tổng kết theo công thức:</w:t>
      </w:r>
      <w:r>
        <w:br/>
        <w:t xml:space="preserve">  Điểm tổng kết = Chuyên cần × 10% + Giữa kỳ × 30% + Cuối kỳ × 60%.</w:t>
      </w:r>
      <w:r>
        <w:br/>
        <w:t xml:space="preserve">  Đồng thời xếp loại A, B, C, D, F.</w:t>
      </w:r>
      <w:r>
        <w:br/>
        <w:t>• App.java: Nhập dữ liệu từ bàn phím, gọi lớp tính toán và hiển thị kết quả.</w:t>
      </w:r>
    </w:p>
    <w:p w14:paraId="26DC3ECB" w14:textId="77777777" w:rsidR="00DB64E6" w:rsidRDefault="00000000">
      <w:pPr>
        <w:pStyle w:val="Heading2"/>
      </w:pPr>
      <w:r>
        <w:t>IV. Kết quả thực hiện</w:t>
      </w:r>
    </w:p>
    <w:p w14:paraId="6A61C883" w14:textId="77777777" w:rsidR="00DB64E6" w:rsidRDefault="00000000">
      <w:r>
        <w:t>Chương trình nhập thông tin sinh viên, kiểm tra điểm hợp lệ từ 0 đến 10, tính điểm tổng kết và hiển thị xếp loại. Dự án được build thành công bằng Maven và chạy được bằng lệnh java -jar.</w:t>
      </w:r>
    </w:p>
    <w:p w14:paraId="44563077" w14:textId="77777777" w:rsidR="00DB64E6" w:rsidRDefault="00000000">
      <w:pPr>
        <w:pStyle w:val="Heading2"/>
      </w:pPr>
      <w:r>
        <w:t>V. Các lệnh sử dụng</w:t>
      </w:r>
    </w:p>
    <w:p w14:paraId="398E2E21" w14:textId="77777777" w:rsidR="00DB64E6" w:rsidRDefault="00000000">
      <w:r>
        <w:t>mvn clean package</w:t>
      </w:r>
      <w:r>
        <w:br/>
        <w:t>java -jar target\lab02-java-maven-jar-1.0-SNAPSHOT.jar</w:t>
      </w:r>
    </w:p>
    <w:p w14:paraId="1E8C8D38" w14:textId="77777777" w:rsidR="00DB64E6" w:rsidRDefault="00000000">
      <w:pPr>
        <w:pStyle w:val="Heading2"/>
      </w:pPr>
      <w:r>
        <w:lastRenderedPageBreak/>
        <w:t>VI. Khó khăn và cách khắc phục</w:t>
      </w:r>
    </w:p>
    <w:p w14:paraId="11126008" w14:textId="77777777" w:rsidR="00DB64E6" w:rsidRDefault="00000000">
      <w:r>
        <w:t>Trong quá trình thực hiện có gặp lỗi cấu hình pom.xml, lỗi Main-Class và lỗi thư mục target đang được sử dụng. Sau khi cấu hình lại pom.xml, build lại bằng Maven và chạy lại file JAR, chương trình hoạt động bình thường.</w:t>
      </w:r>
    </w:p>
    <w:p w14:paraId="08FADFB6" w14:textId="77777777" w:rsidR="00DB64E6" w:rsidRDefault="00000000">
      <w:pPr>
        <w:pStyle w:val="Heading2"/>
      </w:pPr>
      <w:r>
        <w:t>VII. Kết luận</w:t>
      </w:r>
    </w:p>
    <w:p w14:paraId="1B650390" w14:textId="77777777" w:rsidR="00DB64E6" w:rsidRDefault="00000000">
      <w:r>
        <w:t>Qua bài thực hành, em đã nắm được cách tạo dự án Maven, tổ chức mã nguồn theo nhiều lớp, tính điểm tổng kết, đóng gói chương trình thành file JAR và chạy ứng dụng bằng java -jar.</w:t>
      </w:r>
    </w:p>
    <w:sectPr w:rsidR="00DB64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352998">
    <w:abstractNumId w:val="8"/>
  </w:num>
  <w:num w:numId="2" w16cid:durableId="2105764780">
    <w:abstractNumId w:val="6"/>
  </w:num>
  <w:num w:numId="3" w16cid:durableId="1339621993">
    <w:abstractNumId w:val="5"/>
  </w:num>
  <w:num w:numId="4" w16cid:durableId="1570185931">
    <w:abstractNumId w:val="4"/>
  </w:num>
  <w:num w:numId="5" w16cid:durableId="1967813133">
    <w:abstractNumId w:val="7"/>
  </w:num>
  <w:num w:numId="6" w16cid:durableId="2002615098">
    <w:abstractNumId w:val="3"/>
  </w:num>
  <w:num w:numId="7" w16cid:durableId="1948267120">
    <w:abstractNumId w:val="2"/>
  </w:num>
  <w:num w:numId="8" w16cid:durableId="1892031914">
    <w:abstractNumId w:val="1"/>
  </w:num>
  <w:num w:numId="9" w16cid:durableId="17793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32E"/>
    <w:rsid w:val="00326F90"/>
    <w:rsid w:val="009775EE"/>
    <w:rsid w:val="009D07CB"/>
    <w:rsid w:val="00AA1D8D"/>
    <w:rsid w:val="00B47730"/>
    <w:rsid w:val="00CB0664"/>
    <w:rsid w:val="00DB64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5EC1C"/>
  <w14:defaultImageDpi w14:val="300"/>
  <w15:docId w15:val="{B1BA4CAA-5943-45DA-8D93-5CA5D693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Đình</cp:lastModifiedBy>
  <cp:revision>2</cp:revision>
  <dcterms:created xsi:type="dcterms:W3CDTF">2026-08-07T03:37:00Z</dcterms:created>
  <dcterms:modified xsi:type="dcterms:W3CDTF">2026-08-07T03:37:00Z</dcterms:modified>
  <cp:category/>
</cp:coreProperties>
</file>